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CONTRACT AWARD LETTER</w:t>
      </w:r>
    </w:p>
    <w:p>
      <w:r>
        <w:rPr>
          <w:b/>
        </w:rPr>
        <w:t xml:space="preserve">Tender Inquiry No: </w:t>
      </w:r>
      <w:r>
        <w:t>{{ tender_inquiry_no }}</w:t>
      </w:r>
    </w:p>
    <w:p>
      <w:r>
        <w:rPr>
          <w:b/>
        </w:rPr>
        <w:t xml:space="preserve">Date: </w:t>
      </w:r>
      <w:r>
        <w:t>{{ date }}</w:t>
      </w:r>
    </w:p>
    <w:p/>
    <w:p>
      <w:r>
        <w:rPr>
          <w:b/>
        </w:rPr>
        <w:t>To:</w:t>
      </w:r>
    </w:p>
    <w:p>
      <w:r>
        <w:t>{{ firm_name }}</w:t>
      </w:r>
    </w:p>
    <w:p>
      <w:r>
        <w:t>{{ firm_address }}</w:t>
      </w:r>
    </w:p>
    <w:p>
      <w:r>
        <w:t>Attn: {{ firm_contact_person }}</w:t>
      </w:r>
    </w:p>
    <w:p/>
    <w:p>
      <w:r>
        <w:rPr>
          <w:b/>
        </w:rPr>
        <w:t xml:space="preserve">Subject: </w:t>
      </w:r>
      <w:r>
        <w:t>Award of Contract - Tender Inquiry No. {{ tender_inquiry_no }}</w:t>
      </w:r>
    </w:p>
    <w:p/>
    <w:p>
      <w:r>
        <w:t>Dear Sir/Madam,</w:t>
        <w:br/>
        <w:br/>
        <w:t>We are pleased to inform you that, based on the comparative evaluation of quotations received against the above-referenced tender inquiry, your firm has been awarded the contract for supply of the items listed in the schedule below.</w:t>
      </w:r>
    </w:p>
    <w:p>
      <w:pPr>
        <w:pStyle w:val="Heading2"/>
      </w:pPr>
      <w:r>
        <w:t>Schedule of Items Awarded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Ser</w:t>
            </w:r>
          </w:p>
        </w:tc>
        <w:tc>
          <w:tcPr>
            <w:tcW w:type="dxa" w:w="1234"/>
          </w:tcPr>
          <w:p>
            <w:r/>
            <w:r>
              <w:rPr>
                <w:b/>
              </w:rPr>
              <w:t>Part No</w:t>
            </w:r>
          </w:p>
        </w:tc>
        <w:tc>
          <w:tcPr>
            <w:tcW w:type="dxa" w:w="1234"/>
          </w:tcPr>
          <w:p>
            <w:r/>
            <w:r>
              <w:rPr>
                <w:b/>
              </w:rPr>
              <w:t>Description</w:t>
            </w:r>
          </w:p>
        </w:tc>
        <w:tc>
          <w:tcPr>
            <w:tcW w:type="dxa" w:w="1234"/>
          </w:tcPr>
          <w:p>
            <w:r/>
            <w:r>
              <w:rPr>
                <w:b/>
              </w:rPr>
              <w:t>Unit</w:t>
            </w:r>
          </w:p>
        </w:tc>
        <w:tc>
          <w:tcPr>
            <w:tcW w:type="dxa" w:w="1234"/>
          </w:tcPr>
          <w:p>
            <w:r/>
            <w:r>
              <w:rPr>
                <w:b/>
              </w:rPr>
              <w:t>Qty</w:t>
            </w:r>
          </w:p>
        </w:tc>
        <w:tc>
          <w:tcPr>
            <w:tcW w:type="dxa" w:w="1234"/>
          </w:tcPr>
          <w:p>
            <w:r/>
            <w:r>
              <w:rPr>
                <w:b/>
              </w:rPr>
              <w:t>Rate (Rs.)</w:t>
            </w:r>
          </w:p>
        </w:tc>
        <w:tc>
          <w:tcPr>
            <w:tcW w:type="dxa" w:w="1234"/>
          </w:tcPr>
          <w:p>
            <w:r/>
            <w:r>
              <w:rPr>
                <w:b/>
              </w:rPr>
              <w:t>Total Value (Rs.)</w:t>
            </w:r>
          </w:p>
        </w:tc>
      </w:tr>
      <w:tr>
        <w:tc>
          <w:tcPr>
            <w:tcW w:type="dxa" w:w="1234"/>
          </w:tcPr>
          <w:p>
            <w:r>
              <w:t>{%tr for item in items %}</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 item.ser }}</w:t>
            </w:r>
          </w:p>
        </w:tc>
        <w:tc>
          <w:tcPr>
            <w:tcW w:type="dxa" w:w="1234"/>
          </w:tcPr>
          <w:p>
            <w:r>
              <w:t>{{ item.part_no }}</w:t>
            </w:r>
          </w:p>
        </w:tc>
        <w:tc>
          <w:tcPr>
            <w:tcW w:type="dxa" w:w="1234"/>
          </w:tcPr>
          <w:p>
            <w:r>
              <w:t>{{ item.description }}</w:t>
            </w:r>
          </w:p>
        </w:tc>
        <w:tc>
          <w:tcPr>
            <w:tcW w:type="dxa" w:w="1234"/>
          </w:tcPr>
          <w:p>
            <w:r>
              <w:t>{{ item.unit }}</w:t>
            </w:r>
          </w:p>
        </w:tc>
        <w:tc>
          <w:tcPr>
            <w:tcW w:type="dxa" w:w="1234"/>
          </w:tcPr>
          <w:p>
            <w:r>
              <w:t>{{ item.qty }}</w:t>
            </w:r>
          </w:p>
        </w:tc>
        <w:tc>
          <w:tcPr>
            <w:tcW w:type="dxa" w:w="1234"/>
          </w:tcPr>
          <w:p>
            <w:r>
              <w:t>{{ item.rate }}</w:t>
            </w:r>
          </w:p>
        </w:tc>
        <w:tc>
          <w:tcPr>
            <w:tcW w:type="dxa" w:w="1234"/>
          </w:tcPr>
          <w:p>
            <w:r>
              <w:t>{{ item.total_value }}</w:t>
            </w:r>
          </w:p>
        </w:tc>
      </w:tr>
      <w:tr>
        <w:tc>
          <w:tcPr>
            <w:tcW w:type="dxa" w:w="1234"/>
          </w:tcPr>
          <w:p>
            <w:r>
              <w:t>{%tr endfor %}</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r>
        <w:rPr>
          <w:b/>
        </w:rPr>
        <w:t xml:space="preserve">Store Value: </w:t>
      </w:r>
      <w:r>
        <w:t>Rs. {{ store_value }}</w:t>
      </w:r>
    </w:p>
    <w:p>
      <w:r>
        <w:rPr>
          <w:b/>
        </w:rPr>
        <w:t xml:space="preserve">GST @ {{ gst_percent }}%: </w:t>
      </w:r>
      <w:r>
        <w:t>Rs. {{ gst_amount }}</w:t>
      </w:r>
    </w:p>
    <w:p>
      <w:r>
        <w:rPr>
          <w:b/>
        </w:rPr>
        <w:t xml:space="preserve">Total Contract Value: </w:t>
      </w:r>
      <w:r>
        <w:t>Rs. {{ contract_value }}</w:t>
      </w:r>
    </w:p>
    <w:p>
      <w:pPr>
        <w:pStyle w:val="Heading2"/>
      </w:pPr>
      <w:r>
        <w:t>Terms &amp; Conditions</w:t>
      </w:r>
    </w:p>
    <w:p>
      <w:pPr>
        <w:pStyle w:val="ListNumber"/>
      </w:pPr>
      <w:r>
        <w:t>Delivery: Items shall be delivered within [30] days of issuance of this contract/purchase order, at the location specified by the procuring department.</w:t>
      </w:r>
    </w:p>
    <w:p>
      <w:pPr>
        <w:pStyle w:val="ListNumber"/>
      </w:pPr>
      <w:r>
        <w:t>Payment: Payment shall be made within [30] days of delivery and acceptance, subject to submission of invoice and all required documents.</w:t>
      </w:r>
    </w:p>
    <w:p>
      <w:pPr>
        <w:pStyle w:val="ListNumber"/>
      </w:pPr>
      <w:r>
        <w:t>Validity: Rates quoted and accepted above shall remain fixed for the duration of this contract and shall not be subject to revision.</w:t>
      </w:r>
    </w:p>
    <w:p>
      <w:pPr>
        <w:pStyle w:val="ListNumber"/>
      </w:pPr>
      <w:r>
        <w:t>Quality: All items supplied must conform to the specifications given in the tender inquiry. Any non-conforming item will be rejected and must be replaced by the supplier at their own cost within [7] days of rejection.</w:t>
      </w:r>
    </w:p>
    <w:p>
      <w:pPr>
        <w:pStyle w:val="ListNumber"/>
      </w:pPr>
      <w:r>
        <w:t>Penalty: In case of delay in delivery beyond the stipulated period, a penalty of [0.1]% of the contract value per day of delay shall apply, subject to a maximum of [10]% of the total contract value.</w:t>
      </w:r>
    </w:p>
    <w:p>
      <w:pPr>
        <w:pStyle w:val="Heading2"/>
      </w:pPr>
      <w:r>
        <w:t>Security of Contract</w:t>
      </w:r>
    </w:p>
    <w:p>
      <w:r>
        <w:t>The supplier shall furnish a Performance/Security Deposit equivalent to [10]% of the total contract value, in the form of [Bank Guarantee / Pay Order / Cash Deposit], valid until [completion of contract / end of warranty period], to ensure satisfactory performance of the obligations under this contract.</w:t>
        <w:br/>
        <w:br/>
        <w:t>The security deposit shall be released to the supplier upon successful completion of all contractual obligations, subject to there being no outstanding claims, deductions, or pending penalties against the supplier under this contract.</w:t>
      </w:r>
    </w:p>
    <w:p>
      <w:pPr>
        <w:pStyle w:val="Heading2"/>
      </w:pPr>
      <w:r>
        <w:t>Approval &amp; Signatures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Prepared By</w:t>
            </w:r>
          </w:p>
        </w:tc>
        <w:tc>
          <w:tcPr>
            <w:tcW w:type="dxa" w:w="2880"/>
          </w:tcPr>
          <w:p>
            <w:r/>
            <w:r>
              <w:rPr>
                <w:b/>
              </w:rPr>
              <w:t>Reviewed By (Legal / Security)</w:t>
            </w:r>
          </w:p>
        </w:tc>
        <w:tc>
          <w:tcPr>
            <w:tcW w:type="dxa" w:w="2880"/>
          </w:tcPr>
          <w:p>
            <w:r/>
            <w:r>
              <w:rPr>
                <w:b/>
              </w:rPr>
              <w:t>Approved By</w:t>
            </w:r>
          </w:p>
        </w:tc>
      </w:tr>
      <w:tr>
        <w:tc>
          <w:tcPr>
            <w:tcW w:type="dxa" w:w="2880"/>
          </w:tcPr>
          <w:p>
            <w:r>
              <w:br/>
              <w:br/>
              <w:t>Name: ___________</w:t>
              <w:br/>
              <w:t>Designation: ___________</w:t>
              <w:br/>
              <w:t>Date: ___________</w:t>
            </w:r>
          </w:p>
        </w:tc>
        <w:tc>
          <w:tcPr>
            <w:tcW w:type="dxa" w:w="2880"/>
          </w:tcPr>
          <w:p>
            <w:r>
              <w:br/>
              <w:br/>
              <w:t>Name: ___________</w:t>
              <w:br/>
              <w:t>Designation: ___________</w:t>
              <w:br/>
              <w:t>Date: ___________</w:t>
            </w:r>
          </w:p>
        </w:tc>
        <w:tc>
          <w:tcPr>
            <w:tcW w:type="dxa" w:w="2880"/>
          </w:tcPr>
          <w:p>
            <w:r>
              <w:br/>
              <w:br/>
              <w:t>Name: ___________</w:t>
              <w:br/>
              <w:t>Designation: ___________</w:t>
              <w:br/>
              <w:t>Date: ___________</w:t>
            </w:r>
          </w:p>
        </w:tc>
      </w:tr>
    </w:tbl>
    <w:p/>
    <w:p>
      <w:r>
        <w:t>Acceptance by Supplier - {{ firm_name }}:</w:t>
        <w:br/>
        <w:br/>
        <w:t>Signature: ___________________   Date: 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